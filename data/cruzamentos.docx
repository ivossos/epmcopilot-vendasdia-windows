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Cruzamentos Completos Onde Há Dados</w:t>
      </w:r>
    </w:p>
    <w:p>
      <w:r>
        <w:t>Fonte: EPBCS VendaDia | Cenários: Real/Trabalho</w:t>
        <w:br/>
      </w:r>
      <w:r>
        <w:t>Total de registros: 2,342</w:t>
      </w:r>
    </w:p>
    <w:p>
      <w:pPr>
        <w:pStyle w:val="Heading1"/>
      </w:pPr>
      <w:r>
        <w:t>Dimensões Encontradas</w:t>
      </w:r>
    </w:p>
    <w:p>
      <w:r>
        <w:t>Cenários: Real/Trabalho</w:t>
      </w:r>
    </w:p>
    <w:p>
      <w:r>
        <w:t>Anos: FY24, FY25, FY26</w:t>
      </w:r>
    </w:p>
    <w:p>
      <w:r>
        <w:t>Meses: Jan, Feb, Mar, Apr, May, Jun, Jul, Aug, Sep, Oct, Nov, Dec</w:t>
      </w:r>
    </w:p>
    <w:p>
      <w:r>
        <w:t>Filiais: All BU, 01 - SVG, 02 - APS</w:t>
      </w:r>
    </w:p>
    <w:p>
      <w:r>
        <w:t>Categorias: Total Categoria, All Categoria, N01_4315, N01_7384, N01_7756</w:t>
      </w:r>
    </w:p>
    <w:p>
      <w:r>
        <w:t>Contas: Comissao, Custo Bruto Produto, Custo Liquido Produto, Despesa, Impostos Venda, Lucratividade Total, Promocao de Venda, Qtd Venda, Total Venda, Verba PDV</w:t>
      </w:r>
    </w:p>
    <w:p>
      <w:pPr>
        <w:pStyle w:val="Heading1"/>
      </w:pPr>
      <w:r>
        <w:t>Cruzamentos (Cenário | Ano | Mês | Filial | Categoria | Contas com dados)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Cenário</w:t>
            </w:r>
          </w:p>
        </w:tc>
        <w:tc>
          <w:tcPr>
            <w:tcW w:type="dxa" w:w="1440"/>
          </w:tcPr>
          <w:p>
            <w:r>
              <w:t>Ano</w:t>
            </w:r>
          </w:p>
        </w:tc>
        <w:tc>
          <w:tcPr>
            <w:tcW w:type="dxa" w:w="1440"/>
          </w:tcPr>
          <w:p>
            <w:r>
              <w:t>Mês</w:t>
            </w:r>
          </w:p>
        </w:tc>
        <w:tc>
          <w:tcPr>
            <w:tcW w:type="dxa" w:w="1440"/>
          </w:tcPr>
          <w:p>
            <w:r>
              <w:t>Filial</w:t>
            </w:r>
          </w:p>
        </w:tc>
        <w:tc>
          <w:tcPr>
            <w:tcW w:type="dxa" w:w="1440"/>
          </w:tcPr>
          <w:p>
            <w:r>
              <w:t>Categoria</w:t>
            </w:r>
          </w:p>
        </w:tc>
        <w:tc>
          <w:tcPr>
            <w:tcW w:type="dxa" w:w="1440"/>
          </w:tcPr>
          <w:p>
            <w:r>
              <w:t>Contas com dados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N01_4315</w:t>
            </w:r>
          </w:p>
        </w:tc>
        <w:tc>
          <w:tcPr>
            <w:tcW w:type="dxa" w:w="1440"/>
          </w:tcPr>
          <w:p>
            <w:r>
              <w:t>Lucratividade Total,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N01_4315</w:t>
            </w:r>
          </w:p>
        </w:tc>
        <w:tc>
          <w:tcPr>
            <w:tcW w:type="dxa" w:w="1440"/>
          </w:tcPr>
          <w:p>
            <w:r>
              <w:t>Lucratividade Total,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N01_4315</w:t>
            </w:r>
          </w:p>
        </w:tc>
        <w:tc>
          <w:tcPr>
            <w:tcW w:type="dxa" w:w="1440"/>
          </w:tcPr>
          <w:p>
            <w:r>
              <w:t>Impostos Venda, Lucratividade Total,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N01_4315</w:t>
            </w:r>
          </w:p>
        </w:tc>
        <w:tc>
          <w:tcPr>
            <w:tcW w:type="dxa" w:w="1440"/>
          </w:tcPr>
          <w:p>
            <w:r>
              <w:t>Impostos Venda, Lucratividade Total,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N01_4315</w:t>
            </w:r>
          </w:p>
        </w:tc>
        <w:tc>
          <w:tcPr>
            <w:tcW w:type="dxa" w:w="1440"/>
          </w:tcPr>
          <w:p>
            <w:r>
              <w:t>Impostos Venda, Lucratividade Total,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N01_4315</w:t>
            </w:r>
          </w:p>
        </w:tc>
        <w:tc>
          <w:tcPr>
            <w:tcW w:type="dxa" w:w="1440"/>
          </w:tcPr>
          <w:p>
            <w:r>
              <w:t>Impostos Venda, Lucratividade Total,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FY24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N01_4315</w:t>
            </w:r>
          </w:p>
        </w:tc>
        <w:tc>
          <w:tcPr>
            <w:tcW w:type="dxa" w:w="1440"/>
          </w:tcPr>
          <w:p>
            <w:r>
              <w:t>Impostos Venda, Lucratividade Total,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N01_4315</w:t>
            </w:r>
          </w:p>
        </w:tc>
        <w:tc>
          <w:tcPr>
            <w:tcW w:type="dxa" w:w="1440"/>
          </w:tcPr>
          <w:p>
            <w:r>
              <w:t>Impostos Venda, Lucratividade Total,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Despesa,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FY25</w:t>
            </w:r>
          </w:p>
        </w:tc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01 - SVG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02 - APS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All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N01_7384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N01_7756</w:t>
            </w:r>
          </w:p>
        </w:tc>
        <w:tc>
          <w:tcPr>
            <w:tcW w:type="dxa" w:w="1440"/>
          </w:tcPr>
          <w:p>
            <w:r>
              <w:t>Custo Bruto Produto, Custo Liquido Produto, Impostos Venda, Lucratividade Total, Promocao de Venda, Qtd Venda, Total Venda, Verba PDV</w:t>
            </w:r>
          </w:p>
        </w:tc>
      </w:tr>
      <w:tr>
        <w:tc>
          <w:tcPr>
            <w:tcW w:type="dxa" w:w="1440"/>
          </w:tcPr>
          <w:p>
            <w:r>
              <w:t>Real/Trabalho</w:t>
            </w:r>
          </w:p>
        </w:tc>
        <w:tc>
          <w:tcPr>
            <w:tcW w:type="dxa" w:w="1440"/>
          </w:tcPr>
          <w:p>
            <w:r>
              <w:t>FY26</w:t>
            </w:r>
          </w:p>
        </w:tc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All BU</w:t>
            </w:r>
          </w:p>
        </w:tc>
        <w:tc>
          <w:tcPr>
            <w:tcW w:type="dxa" w:w="1440"/>
          </w:tcPr>
          <w:p>
            <w:r>
              <w:t>Total Categoria</w:t>
            </w:r>
          </w:p>
        </w:tc>
        <w:tc>
          <w:tcPr>
            <w:tcW w:type="dxa" w:w="1440"/>
          </w:tcPr>
          <w:p>
            <w:r>
              <w:t>Comissao, Custo Bruto Produto, Custo Liquido Produto, Impostos Venda, Lucratividade Total, Promocao de Venda, Qtd Venda, Total Venda, Verba PDV</w:t>
            </w:r>
          </w:p>
        </w:tc>
      </w:tr>
    </w:tbl>
    <w:p>
      <w:pPr>
        <w:pStyle w:val="Heading1"/>
      </w:pPr>
      <w:r>
        <w:t>Resumo por Cenário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Cenário</w:t>
            </w:r>
          </w:p>
        </w:tc>
        <w:tc>
          <w:tcPr>
            <w:tcW w:type="dxa" w:w="4320"/>
          </w:tcPr>
          <w:p>
            <w:r>
              <w:t>Registros</w:t>
            </w:r>
          </w:p>
        </w:tc>
      </w:tr>
      <w:tr>
        <w:tc>
          <w:tcPr>
            <w:tcW w:type="dxa" w:w="4320"/>
          </w:tcPr>
          <w:p>
            <w:r>
              <w:t>Real/Trabalho</w:t>
            </w:r>
          </w:p>
        </w:tc>
        <w:tc>
          <w:tcPr>
            <w:tcW w:type="dxa" w:w="4320"/>
          </w:tcPr>
          <w:p>
            <w:r>
              <w:t>2,342</w:t>
            </w:r>
          </w:p>
        </w:tc>
      </w:tr>
    </w:tbl>
    <w:p>
      <w:pPr>
        <w:pStyle w:val="Heading1"/>
      </w:pPr>
      <w:r>
        <w:t>Resumo por Filial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Filial</w:t>
            </w:r>
          </w:p>
        </w:tc>
        <w:tc>
          <w:tcPr>
            <w:tcW w:type="dxa" w:w="4320"/>
          </w:tcPr>
          <w:p>
            <w:r>
              <w:t>Registros</w:t>
            </w:r>
          </w:p>
        </w:tc>
      </w:tr>
      <w:tr>
        <w:tc>
          <w:tcPr>
            <w:tcW w:type="dxa" w:w="4320"/>
          </w:tcPr>
          <w:p>
            <w:r>
              <w:t>All BU</w:t>
            </w:r>
          </w:p>
        </w:tc>
        <w:tc>
          <w:tcPr>
            <w:tcW w:type="dxa" w:w="4320"/>
          </w:tcPr>
          <w:p>
            <w:r>
              <w:t>983</w:t>
            </w:r>
          </w:p>
        </w:tc>
      </w:tr>
      <w:tr>
        <w:tc>
          <w:tcPr>
            <w:tcW w:type="dxa" w:w="4320"/>
          </w:tcPr>
          <w:p>
            <w:r>
              <w:t>01 - SVG</w:t>
            </w:r>
          </w:p>
        </w:tc>
        <w:tc>
          <w:tcPr>
            <w:tcW w:type="dxa" w:w="4320"/>
          </w:tcPr>
          <w:p>
            <w:r>
              <w:t>983</w:t>
            </w:r>
          </w:p>
        </w:tc>
      </w:tr>
      <w:tr>
        <w:tc>
          <w:tcPr>
            <w:tcW w:type="dxa" w:w="4320"/>
          </w:tcPr>
          <w:p>
            <w:r>
              <w:t>02 - APS</w:t>
            </w:r>
          </w:p>
        </w:tc>
        <w:tc>
          <w:tcPr>
            <w:tcW w:type="dxa" w:w="4320"/>
          </w:tcPr>
          <w:p>
            <w:r>
              <w:t>376</w:t>
            </w:r>
          </w:p>
        </w:tc>
      </w:tr>
    </w:tbl>
    <w:p>
      <w:pPr>
        <w:pStyle w:val="Heading1"/>
      </w:pPr>
      <w:r>
        <w:t>Resumo por Categoria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Registros</w:t>
            </w:r>
          </w:p>
        </w:tc>
      </w:tr>
      <w:tr>
        <w:tc>
          <w:tcPr>
            <w:tcW w:type="dxa" w:w="4320"/>
          </w:tcPr>
          <w:p>
            <w:r>
              <w:t>Total Categoria</w:t>
            </w:r>
          </w:p>
        </w:tc>
        <w:tc>
          <w:tcPr>
            <w:tcW w:type="dxa" w:w="4320"/>
          </w:tcPr>
          <w:p>
            <w:r>
              <w:t>692</w:t>
            </w:r>
          </w:p>
        </w:tc>
      </w:tr>
      <w:tr>
        <w:tc>
          <w:tcPr>
            <w:tcW w:type="dxa" w:w="4320"/>
          </w:tcPr>
          <w:p>
            <w:r>
              <w:t>All Categoria</w:t>
            </w:r>
          </w:p>
        </w:tc>
        <w:tc>
          <w:tcPr>
            <w:tcW w:type="dxa" w:w="4320"/>
          </w:tcPr>
          <w:p>
            <w:r>
              <w:t>692</w:t>
            </w:r>
          </w:p>
        </w:tc>
      </w:tr>
      <w:tr>
        <w:tc>
          <w:tcPr>
            <w:tcW w:type="dxa" w:w="4320"/>
          </w:tcPr>
          <w:p>
            <w:r>
              <w:t>N01_4315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N01_7384</w:t>
            </w:r>
          </w:p>
        </w:tc>
        <w:tc>
          <w:tcPr>
            <w:tcW w:type="dxa" w:w="4320"/>
          </w:tcPr>
          <w:p>
            <w:r>
              <w:t>464</w:t>
            </w:r>
          </w:p>
        </w:tc>
      </w:tr>
      <w:tr>
        <w:tc>
          <w:tcPr>
            <w:tcW w:type="dxa" w:w="4320"/>
          </w:tcPr>
          <w:p>
            <w:r>
              <w:t>N01_7756</w:t>
            </w:r>
          </w:p>
        </w:tc>
        <w:tc>
          <w:tcPr>
            <w:tcW w:type="dxa" w:w="4320"/>
          </w:tcPr>
          <w:p>
            <w:r>
              <w:t>464</w:t>
            </w:r>
          </w:p>
        </w:tc>
      </w:tr>
    </w:tbl>
    <w:p>
      <w:pPr>
        <w:pStyle w:val="Heading1"/>
      </w:pPr>
      <w:r>
        <w:t>Comandos de Exportação dos Dados</w:t>
      </w:r>
    </w:p>
    <w:p>
      <w:r>
        <w:t>1. Exportar dados do EPBCS para o dashboard (JSON):</w:t>
      </w:r>
    </w:p>
    <w:p>
      <w:r>
        <w:rPr>
          <w:b/>
        </w:rPr>
        <w:t>.venv/bin/python scripts/fetch_dashboard_data.py</w:t>
      </w:r>
    </w:p>
    <w:p>
      <w:r>
        <w:t xml:space="preserve">   Saída: data/dashboard_data.json — Dados de vendas (Real + Orçamento, anos, meses, filiais, categorias, contas).</w:t>
      </w:r>
    </w:p>
    <w:p>
      <w:r>
        <w:t>2. Gerar relatório de cruzamentos (este documento):</w:t>
      </w:r>
    </w:p>
    <w:p>
      <w:r>
        <w:rPr>
          <w:b/>
        </w:rPr>
        <w:t>.venv/bin/python scripts/show_cruzamentos.py</w:t>
      </w:r>
    </w:p>
    <w:p>
      <w:r>
        <w:t xml:space="preserve">   Saída: data/cruzamentos.docx — Relatório com cruzamentos completos onde há dados.</w:t>
      </w:r>
    </w:p>
    <w:p>
      <w:r>
        <w:t>3. Buscar dados no EPBCS (exploratório):</w:t>
      </w:r>
    </w:p>
    <w:p>
      <w:r>
        <w:rPr>
          <w:b/>
        </w:rPr>
        <w:t>python scripts/find_data.py</w:t>
      </w:r>
    </w:p>
    <w:p>
      <w:r>
        <w:t xml:space="preserve">   Explora plan types VendaDia/Diario, cenários e anos para encontrar intersecções com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